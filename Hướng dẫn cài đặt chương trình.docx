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591AE" w14:textId="77777777" w:rsidR="008A0913" w:rsidRPr="004D798A" w:rsidRDefault="00000000" w:rsidP="004D798A">
      <w:pPr>
        <w:pStyle w:val="u1"/>
        <w:rPr>
          <w:rFonts w:ascii="Times New Roman" w:hAnsi="Times New Roman" w:cs="Times New Roman"/>
          <w:color w:val="auto"/>
          <w:sz w:val="26"/>
          <w:szCs w:val="26"/>
        </w:rPr>
      </w:pPr>
      <w:r w:rsidRPr="004D798A">
        <w:rPr>
          <w:rFonts w:ascii="Times New Roman" w:hAnsi="Times New Roman" w:cs="Times New Roman"/>
          <w:color w:val="auto"/>
          <w:sz w:val="26"/>
          <w:szCs w:val="26"/>
        </w:rPr>
        <w:t>HƯỚNG DẪN CÀI ĐẶT HỆ THỐNG</w:t>
      </w:r>
    </w:p>
    <w:p w14:paraId="1BE77930" w14:textId="39369B3F" w:rsidR="008A0913" w:rsidRPr="004D798A" w:rsidRDefault="008A0913" w:rsidP="004D798A">
      <w:pPr>
        <w:rPr>
          <w:rFonts w:cs="Times New Roman"/>
          <w:sz w:val="26"/>
          <w:szCs w:val="26"/>
        </w:rPr>
      </w:pPr>
    </w:p>
    <w:p w14:paraId="1A20D592" w14:textId="23B458EC" w:rsidR="008A0913" w:rsidRPr="004D798A" w:rsidRDefault="004D798A" w:rsidP="004D798A">
      <w:pPr>
        <w:pStyle w:val="u2"/>
        <w:rPr>
          <w:rFonts w:ascii="Times New Roman" w:hAnsi="Times New Roman" w:cs="Times New Roman"/>
          <w:color w:val="auto"/>
        </w:rPr>
      </w:pPr>
      <w:r w:rsidRPr="004D798A">
        <w:rPr>
          <w:rFonts w:ascii="Times New Roman" w:hAnsi="Times New Roman" w:cs="Times New Roman"/>
          <w:color w:val="auto"/>
        </w:rPr>
        <w:t>1</w:t>
      </w:r>
      <w:r w:rsidR="00000000" w:rsidRPr="004D798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Yêu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cầu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hệ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thống</w:t>
      </w:r>
      <w:proofErr w:type="spellEnd"/>
    </w:p>
    <w:p w14:paraId="78ADFF2D" w14:textId="7B3F0E31" w:rsidR="008A0913" w:rsidRPr="004D798A" w:rsidRDefault="00000000" w:rsidP="004D798A">
      <w:pPr>
        <w:rPr>
          <w:rFonts w:cs="Times New Roman"/>
          <w:sz w:val="26"/>
          <w:szCs w:val="26"/>
        </w:rPr>
      </w:pPr>
      <w:r w:rsidRPr="004D798A">
        <w:rPr>
          <w:rFonts w:cs="Times New Roman"/>
          <w:sz w:val="26"/>
          <w:szCs w:val="26"/>
        </w:rPr>
        <w:br/>
        <w:t xml:space="preserve">- Python </w:t>
      </w:r>
      <w:r w:rsidR="00683522" w:rsidRPr="004D798A">
        <w:rPr>
          <w:rFonts w:cs="Times New Roman"/>
          <w:sz w:val="26"/>
          <w:szCs w:val="26"/>
        </w:rPr>
        <w:t>= 3.10</w:t>
      </w:r>
      <w:r w:rsidRPr="004D798A">
        <w:rPr>
          <w:rFonts w:cs="Times New Roman"/>
          <w:sz w:val="26"/>
          <w:szCs w:val="26"/>
        </w:rPr>
        <w:br/>
        <w:t>- Node.js &gt;= 16.x</w:t>
      </w:r>
      <w:r w:rsidRPr="004D798A">
        <w:rPr>
          <w:rFonts w:cs="Times New Roman"/>
          <w:sz w:val="26"/>
          <w:szCs w:val="26"/>
        </w:rPr>
        <w:br/>
        <w:t xml:space="preserve">- </w:t>
      </w:r>
      <w:proofErr w:type="spellStart"/>
      <w:proofErr w:type="gramStart"/>
      <w:r w:rsidRPr="004D798A">
        <w:rPr>
          <w:rFonts w:cs="Times New Roman"/>
          <w:sz w:val="26"/>
          <w:szCs w:val="26"/>
        </w:rPr>
        <w:t>npm</w:t>
      </w:r>
      <w:proofErr w:type="spellEnd"/>
      <w:proofErr w:type="gramEnd"/>
      <w:r w:rsidRPr="004D798A">
        <w:rPr>
          <w:rFonts w:cs="Times New Roman"/>
          <w:sz w:val="26"/>
          <w:szCs w:val="26"/>
        </w:rPr>
        <w:t xml:space="preserve"> &gt;= 8.x</w:t>
      </w:r>
      <w:r w:rsidRPr="004D798A">
        <w:rPr>
          <w:rFonts w:cs="Times New Roman"/>
          <w:sz w:val="26"/>
          <w:szCs w:val="26"/>
        </w:rPr>
        <w:br/>
      </w:r>
    </w:p>
    <w:p w14:paraId="462369F1" w14:textId="78F4B0FC" w:rsidR="008A0913" w:rsidRPr="004D798A" w:rsidRDefault="004D798A" w:rsidP="004D798A">
      <w:pPr>
        <w:pStyle w:val="u2"/>
        <w:rPr>
          <w:rFonts w:ascii="Times New Roman" w:hAnsi="Times New Roman" w:cs="Times New Roman"/>
          <w:color w:val="auto"/>
        </w:rPr>
      </w:pPr>
      <w:r w:rsidRPr="004D798A">
        <w:rPr>
          <w:rFonts w:ascii="Times New Roman" w:hAnsi="Times New Roman" w:cs="Times New Roman"/>
          <w:color w:val="auto"/>
        </w:rPr>
        <w:t>2</w:t>
      </w:r>
      <w:r w:rsidR="00000000" w:rsidRPr="004D798A">
        <w:rPr>
          <w:rFonts w:ascii="Times New Roman" w:hAnsi="Times New Roman" w:cs="Times New Roman"/>
          <w:color w:val="auto"/>
        </w:rPr>
        <w:t xml:space="preserve">. Cài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đặt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môi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trường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Python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dùng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chung</w:t>
      </w:r>
      <w:proofErr w:type="spellEnd"/>
    </w:p>
    <w:p w14:paraId="57A4217C" w14:textId="119A071D" w:rsidR="008A0913" w:rsidRPr="004D798A" w:rsidRDefault="00000000" w:rsidP="004D798A">
      <w:pPr>
        <w:rPr>
          <w:rFonts w:cs="Times New Roman"/>
          <w:sz w:val="26"/>
          <w:szCs w:val="26"/>
        </w:rPr>
      </w:pPr>
      <w:r w:rsidRPr="004D798A">
        <w:rPr>
          <w:rFonts w:cs="Times New Roman"/>
          <w:sz w:val="26"/>
          <w:szCs w:val="26"/>
        </w:rPr>
        <w:br/>
      </w:r>
      <w:proofErr w:type="spellStart"/>
      <w:r w:rsidR="004D798A" w:rsidRPr="004D798A">
        <w:rPr>
          <w:rFonts w:cs="Times New Roman"/>
          <w:sz w:val="26"/>
          <w:szCs w:val="26"/>
        </w:rPr>
        <w:t>Bước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1: </w:t>
      </w:r>
      <w:proofErr w:type="spellStart"/>
      <w:r w:rsidR="004D798A" w:rsidRPr="004D798A">
        <w:rPr>
          <w:rFonts w:cs="Times New Roman"/>
          <w:sz w:val="26"/>
          <w:szCs w:val="26"/>
        </w:rPr>
        <w:t>Tạo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</w:t>
      </w:r>
      <w:proofErr w:type="spellStart"/>
      <w:r w:rsidR="004D798A" w:rsidRPr="004D798A">
        <w:rPr>
          <w:rFonts w:cs="Times New Roman"/>
          <w:sz w:val="26"/>
          <w:szCs w:val="26"/>
        </w:rPr>
        <w:t>môi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</w:t>
      </w:r>
      <w:proofErr w:type="spellStart"/>
      <w:r w:rsidR="004D798A" w:rsidRPr="004D798A">
        <w:rPr>
          <w:rFonts w:cs="Times New Roman"/>
          <w:sz w:val="26"/>
          <w:szCs w:val="26"/>
        </w:rPr>
        <w:t>trường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</w:t>
      </w:r>
      <w:proofErr w:type="spellStart"/>
      <w:r w:rsidR="004D798A" w:rsidRPr="004D798A">
        <w:rPr>
          <w:rFonts w:cs="Times New Roman"/>
          <w:sz w:val="26"/>
          <w:szCs w:val="26"/>
        </w:rPr>
        <w:t>ảo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</w:t>
      </w:r>
      <w:proofErr w:type="spellStart"/>
      <w:r w:rsidR="004D798A" w:rsidRPr="004D798A">
        <w:rPr>
          <w:rFonts w:cs="Times New Roman"/>
          <w:sz w:val="26"/>
          <w:szCs w:val="26"/>
        </w:rPr>
        <w:t>venv</w:t>
      </w:r>
      <w:proofErr w:type="spellEnd"/>
      <w:r w:rsidRPr="004D798A">
        <w:rPr>
          <w:rFonts w:cs="Times New Roman"/>
          <w:sz w:val="26"/>
          <w:szCs w:val="26"/>
        </w:rPr>
        <w:br/>
      </w:r>
      <w:r w:rsidR="004D798A" w:rsidRPr="004D798A">
        <w:rPr>
          <w:rFonts w:cs="Times New Roman"/>
          <w:sz w:val="26"/>
          <w:szCs w:val="26"/>
        </w:rPr>
        <w:t xml:space="preserve">python3.10 -m </w:t>
      </w:r>
      <w:proofErr w:type="spellStart"/>
      <w:r w:rsidR="004D798A" w:rsidRPr="004D798A">
        <w:rPr>
          <w:rFonts w:cs="Times New Roman"/>
          <w:sz w:val="26"/>
          <w:szCs w:val="26"/>
        </w:rPr>
        <w:t>venv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</w:t>
      </w:r>
      <w:proofErr w:type="spellStart"/>
      <w:r w:rsidR="004D798A" w:rsidRPr="004D798A">
        <w:rPr>
          <w:rFonts w:cs="Times New Roman"/>
          <w:sz w:val="26"/>
          <w:szCs w:val="26"/>
        </w:rPr>
        <w:t>venv</w:t>
      </w:r>
      <w:proofErr w:type="spellEnd"/>
      <w:r w:rsidRPr="004D798A">
        <w:rPr>
          <w:rFonts w:cs="Times New Roman"/>
          <w:sz w:val="26"/>
          <w:szCs w:val="26"/>
        </w:rPr>
        <w:br/>
      </w:r>
      <w:r w:rsidRPr="004D798A">
        <w:rPr>
          <w:rFonts w:cs="Times New Roman"/>
          <w:sz w:val="26"/>
          <w:szCs w:val="26"/>
        </w:rPr>
        <w:br/>
      </w:r>
      <w:proofErr w:type="spellStart"/>
      <w:r w:rsidR="004D798A" w:rsidRPr="004D798A">
        <w:rPr>
          <w:rFonts w:cs="Times New Roman"/>
          <w:sz w:val="26"/>
          <w:szCs w:val="26"/>
        </w:rPr>
        <w:t>Bước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2: </w:t>
      </w:r>
      <w:proofErr w:type="spellStart"/>
      <w:r w:rsidR="004D798A" w:rsidRPr="004D798A">
        <w:rPr>
          <w:rFonts w:cs="Times New Roman"/>
          <w:sz w:val="26"/>
          <w:szCs w:val="26"/>
        </w:rPr>
        <w:t>Kích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</w:t>
      </w:r>
      <w:proofErr w:type="spellStart"/>
      <w:r w:rsidR="004D798A" w:rsidRPr="004D798A">
        <w:rPr>
          <w:rFonts w:cs="Times New Roman"/>
          <w:sz w:val="26"/>
          <w:szCs w:val="26"/>
        </w:rPr>
        <w:t>hoạt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</w:t>
      </w:r>
      <w:proofErr w:type="spellStart"/>
      <w:r w:rsidR="004D798A" w:rsidRPr="004D798A">
        <w:rPr>
          <w:rFonts w:cs="Times New Roman"/>
          <w:sz w:val="26"/>
          <w:szCs w:val="26"/>
        </w:rPr>
        <w:t>môi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</w:t>
      </w:r>
      <w:proofErr w:type="spellStart"/>
      <w:r w:rsidR="004D798A" w:rsidRPr="004D798A">
        <w:rPr>
          <w:rFonts w:cs="Times New Roman"/>
          <w:sz w:val="26"/>
          <w:szCs w:val="26"/>
        </w:rPr>
        <w:t>trường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</w:t>
      </w:r>
      <w:proofErr w:type="spellStart"/>
      <w:r w:rsidR="004D798A" w:rsidRPr="004D798A">
        <w:rPr>
          <w:rFonts w:cs="Times New Roman"/>
          <w:sz w:val="26"/>
          <w:szCs w:val="26"/>
        </w:rPr>
        <w:t>ảo</w:t>
      </w:r>
      <w:proofErr w:type="spellEnd"/>
      <w:r w:rsidRPr="004D798A">
        <w:rPr>
          <w:rFonts w:cs="Times New Roman"/>
          <w:sz w:val="26"/>
          <w:szCs w:val="26"/>
        </w:rPr>
        <w:br/>
        <w:t xml:space="preserve">source </w:t>
      </w:r>
      <w:proofErr w:type="spellStart"/>
      <w:r w:rsidRPr="004D798A">
        <w:rPr>
          <w:rFonts w:cs="Times New Roman"/>
          <w:sz w:val="26"/>
          <w:szCs w:val="26"/>
        </w:rPr>
        <w:t>venv</w:t>
      </w:r>
      <w:proofErr w:type="spellEnd"/>
      <w:r w:rsidRPr="004D798A">
        <w:rPr>
          <w:rFonts w:cs="Times New Roman"/>
          <w:sz w:val="26"/>
          <w:szCs w:val="26"/>
        </w:rPr>
        <w:t xml:space="preserve">/bin/activate         # </w:t>
      </w:r>
      <w:proofErr w:type="spellStart"/>
      <w:r w:rsidRPr="004D798A">
        <w:rPr>
          <w:rFonts w:cs="Times New Roman"/>
          <w:sz w:val="26"/>
          <w:szCs w:val="26"/>
        </w:rPr>
        <w:t>Trên</w:t>
      </w:r>
      <w:proofErr w:type="spellEnd"/>
      <w:r w:rsidRPr="004D798A">
        <w:rPr>
          <w:rFonts w:cs="Times New Roman"/>
          <w:sz w:val="26"/>
          <w:szCs w:val="26"/>
        </w:rPr>
        <w:t xml:space="preserve"> Windows: </w:t>
      </w:r>
      <w:proofErr w:type="spellStart"/>
      <w:r w:rsidRPr="004D798A">
        <w:rPr>
          <w:rFonts w:cs="Times New Roman"/>
          <w:sz w:val="26"/>
          <w:szCs w:val="26"/>
        </w:rPr>
        <w:t>venv</w:t>
      </w:r>
      <w:proofErr w:type="spellEnd"/>
      <w:r w:rsidRPr="004D798A">
        <w:rPr>
          <w:rFonts w:cs="Times New Roman"/>
          <w:sz w:val="26"/>
          <w:szCs w:val="26"/>
        </w:rPr>
        <w:t>\Scripts\activate</w:t>
      </w:r>
      <w:r w:rsidRPr="004D798A">
        <w:rPr>
          <w:rFonts w:cs="Times New Roman"/>
          <w:sz w:val="26"/>
          <w:szCs w:val="26"/>
        </w:rPr>
        <w:br/>
      </w:r>
      <w:r w:rsidRPr="004D798A">
        <w:rPr>
          <w:rFonts w:cs="Times New Roman"/>
          <w:sz w:val="26"/>
          <w:szCs w:val="26"/>
        </w:rPr>
        <w:br/>
      </w:r>
      <w:proofErr w:type="spellStart"/>
      <w:r w:rsidR="004D798A" w:rsidRPr="004D798A">
        <w:rPr>
          <w:rFonts w:cs="Times New Roman"/>
          <w:sz w:val="26"/>
          <w:szCs w:val="26"/>
        </w:rPr>
        <w:t>Bước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3: </w:t>
      </w:r>
      <w:r w:rsidRPr="004D798A">
        <w:rPr>
          <w:rFonts w:cs="Times New Roman"/>
          <w:sz w:val="26"/>
          <w:szCs w:val="26"/>
        </w:rPr>
        <w:t xml:space="preserve"> Cài requirements </w:t>
      </w:r>
      <w:proofErr w:type="spellStart"/>
      <w:r w:rsidRPr="004D798A">
        <w:rPr>
          <w:rFonts w:cs="Times New Roman"/>
          <w:sz w:val="26"/>
          <w:szCs w:val="26"/>
        </w:rPr>
        <w:t>riêng</w:t>
      </w:r>
      <w:proofErr w:type="spellEnd"/>
      <w:r w:rsidRPr="004D798A">
        <w:rPr>
          <w:rFonts w:cs="Times New Roman"/>
          <w:sz w:val="26"/>
          <w:szCs w:val="26"/>
        </w:rPr>
        <w:t xml:space="preserve"> </w:t>
      </w:r>
      <w:proofErr w:type="spellStart"/>
      <w:r w:rsidRPr="004D798A">
        <w:rPr>
          <w:rFonts w:cs="Times New Roman"/>
          <w:sz w:val="26"/>
          <w:szCs w:val="26"/>
        </w:rPr>
        <w:t>cho</w:t>
      </w:r>
      <w:proofErr w:type="spellEnd"/>
      <w:r w:rsidRPr="004D798A">
        <w:rPr>
          <w:rFonts w:cs="Times New Roman"/>
          <w:sz w:val="26"/>
          <w:szCs w:val="26"/>
        </w:rPr>
        <w:t xml:space="preserve"> </w:t>
      </w:r>
      <w:r w:rsidR="004D798A" w:rsidRPr="004D798A">
        <w:rPr>
          <w:rFonts w:cs="Times New Roman"/>
          <w:sz w:val="26"/>
          <w:szCs w:val="26"/>
        </w:rPr>
        <w:t xml:space="preserve">backend </w:t>
      </w:r>
      <w:proofErr w:type="spellStart"/>
      <w:r w:rsidR="004D798A" w:rsidRPr="004D798A">
        <w:rPr>
          <w:rFonts w:cs="Times New Roman"/>
          <w:sz w:val="26"/>
          <w:szCs w:val="26"/>
        </w:rPr>
        <w:t>và</w:t>
      </w:r>
      <w:proofErr w:type="spellEnd"/>
      <w:r w:rsidR="004D798A" w:rsidRPr="004D798A">
        <w:rPr>
          <w:rFonts w:cs="Times New Roman"/>
          <w:sz w:val="26"/>
          <w:szCs w:val="26"/>
        </w:rPr>
        <w:t xml:space="preserve"> chatbot rasa</w:t>
      </w:r>
      <w:r w:rsidRPr="004D798A">
        <w:rPr>
          <w:rFonts w:cs="Times New Roman"/>
          <w:sz w:val="26"/>
          <w:szCs w:val="26"/>
        </w:rPr>
        <w:br/>
        <w:t>pip install -r backend/requirements.txt</w:t>
      </w:r>
      <w:r w:rsidRPr="004D798A">
        <w:rPr>
          <w:rFonts w:cs="Times New Roman"/>
          <w:sz w:val="26"/>
          <w:szCs w:val="26"/>
        </w:rPr>
        <w:br/>
        <w:t xml:space="preserve">pip install -r </w:t>
      </w:r>
      <w:proofErr w:type="spellStart"/>
      <w:r w:rsidRPr="004D798A">
        <w:rPr>
          <w:rFonts w:cs="Times New Roman"/>
          <w:sz w:val="26"/>
          <w:szCs w:val="26"/>
        </w:rPr>
        <w:t>Rasa_Chatbot</w:t>
      </w:r>
      <w:proofErr w:type="spellEnd"/>
      <w:r w:rsidRPr="004D798A">
        <w:rPr>
          <w:rFonts w:cs="Times New Roman"/>
          <w:sz w:val="26"/>
          <w:szCs w:val="26"/>
        </w:rPr>
        <w:t>/requirements.txt</w:t>
      </w:r>
      <w:r w:rsidRPr="004D798A">
        <w:rPr>
          <w:rFonts w:cs="Times New Roman"/>
          <w:sz w:val="26"/>
          <w:szCs w:val="26"/>
        </w:rPr>
        <w:br/>
      </w:r>
    </w:p>
    <w:p w14:paraId="4EA57135" w14:textId="740219D7" w:rsidR="008A0913" w:rsidRPr="004D798A" w:rsidRDefault="004D798A" w:rsidP="004D798A">
      <w:pPr>
        <w:pStyle w:val="u2"/>
        <w:rPr>
          <w:rFonts w:ascii="Times New Roman" w:hAnsi="Times New Roman" w:cs="Times New Roman"/>
          <w:color w:val="auto"/>
        </w:rPr>
      </w:pPr>
      <w:r w:rsidRPr="004D798A">
        <w:rPr>
          <w:rFonts w:ascii="Times New Roman" w:hAnsi="Times New Roman" w:cs="Times New Roman"/>
          <w:color w:val="auto"/>
        </w:rPr>
        <w:t>3</w:t>
      </w:r>
      <w:r w:rsidR="00000000" w:rsidRPr="004D798A">
        <w:rPr>
          <w:rFonts w:ascii="Times New Roman" w:hAnsi="Times New Roman" w:cs="Times New Roman"/>
          <w:color w:val="auto"/>
        </w:rPr>
        <w:t xml:space="preserve">. Cài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đặt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frontend (Vue.js)</w:t>
      </w:r>
    </w:p>
    <w:p w14:paraId="3BF4CBF5" w14:textId="77777777" w:rsidR="008A0913" w:rsidRPr="004D798A" w:rsidRDefault="00000000" w:rsidP="004D798A">
      <w:pPr>
        <w:rPr>
          <w:rFonts w:cs="Times New Roman"/>
          <w:sz w:val="26"/>
          <w:szCs w:val="26"/>
        </w:rPr>
      </w:pPr>
      <w:r w:rsidRPr="004D798A">
        <w:rPr>
          <w:rFonts w:cs="Times New Roman"/>
          <w:sz w:val="26"/>
          <w:szCs w:val="26"/>
        </w:rPr>
        <w:br/>
        <w:t>cd frontend</w:t>
      </w:r>
      <w:r w:rsidRPr="004D798A">
        <w:rPr>
          <w:rFonts w:cs="Times New Roman"/>
          <w:sz w:val="26"/>
          <w:szCs w:val="26"/>
        </w:rPr>
        <w:br/>
      </w:r>
      <w:proofErr w:type="spellStart"/>
      <w:r w:rsidRPr="004D798A">
        <w:rPr>
          <w:rFonts w:cs="Times New Roman"/>
          <w:sz w:val="26"/>
          <w:szCs w:val="26"/>
        </w:rPr>
        <w:t>npm</w:t>
      </w:r>
      <w:proofErr w:type="spellEnd"/>
      <w:r w:rsidRPr="004D798A">
        <w:rPr>
          <w:rFonts w:cs="Times New Roman"/>
          <w:sz w:val="26"/>
          <w:szCs w:val="26"/>
        </w:rPr>
        <w:t xml:space="preserve"> install</w:t>
      </w:r>
      <w:r w:rsidRPr="004D798A">
        <w:rPr>
          <w:rFonts w:cs="Times New Roman"/>
          <w:sz w:val="26"/>
          <w:szCs w:val="26"/>
        </w:rPr>
        <w:br/>
      </w:r>
      <w:r w:rsidRPr="004D798A">
        <w:rPr>
          <w:rFonts w:cs="Times New Roman"/>
          <w:sz w:val="26"/>
          <w:szCs w:val="26"/>
        </w:rPr>
        <w:br/>
        <w:t xml:space="preserve"># </w:t>
      </w:r>
      <w:proofErr w:type="spellStart"/>
      <w:r w:rsidRPr="004D798A">
        <w:rPr>
          <w:rFonts w:cs="Times New Roman"/>
          <w:sz w:val="26"/>
          <w:szCs w:val="26"/>
        </w:rPr>
        <w:t>Tạo</w:t>
      </w:r>
      <w:proofErr w:type="spellEnd"/>
      <w:r w:rsidRPr="004D798A">
        <w:rPr>
          <w:rFonts w:cs="Times New Roman"/>
          <w:sz w:val="26"/>
          <w:szCs w:val="26"/>
        </w:rPr>
        <w:t xml:space="preserve"> file .env </w:t>
      </w:r>
      <w:proofErr w:type="spellStart"/>
      <w:r w:rsidRPr="004D798A">
        <w:rPr>
          <w:rFonts w:cs="Times New Roman"/>
          <w:sz w:val="26"/>
          <w:szCs w:val="26"/>
        </w:rPr>
        <w:t>nếu</w:t>
      </w:r>
      <w:proofErr w:type="spellEnd"/>
      <w:r w:rsidRPr="004D798A">
        <w:rPr>
          <w:rFonts w:cs="Times New Roman"/>
          <w:sz w:val="26"/>
          <w:szCs w:val="26"/>
        </w:rPr>
        <w:t xml:space="preserve"> </w:t>
      </w:r>
      <w:proofErr w:type="spellStart"/>
      <w:r w:rsidRPr="004D798A">
        <w:rPr>
          <w:rFonts w:cs="Times New Roman"/>
          <w:sz w:val="26"/>
          <w:szCs w:val="26"/>
        </w:rPr>
        <w:t>chưa</w:t>
      </w:r>
      <w:proofErr w:type="spellEnd"/>
      <w:r w:rsidRPr="004D798A">
        <w:rPr>
          <w:rFonts w:cs="Times New Roman"/>
          <w:sz w:val="26"/>
          <w:szCs w:val="26"/>
        </w:rPr>
        <w:t xml:space="preserve"> </w:t>
      </w:r>
      <w:proofErr w:type="spellStart"/>
      <w:r w:rsidRPr="004D798A">
        <w:rPr>
          <w:rFonts w:cs="Times New Roman"/>
          <w:sz w:val="26"/>
          <w:szCs w:val="26"/>
        </w:rPr>
        <w:t>có</w:t>
      </w:r>
      <w:proofErr w:type="spellEnd"/>
      <w:r w:rsidRPr="004D798A">
        <w:rPr>
          <w:rFonts w:cs="Times New Roman"/>
          <w:sz w:val="26"/>
          <w:szCs w:val="26"/>
        </w:rPr>
        <w:br/>
        <w:t>VITE_API_URL=http://localhost:8000</w:t>
      </w:r>
      <w:r w:rsidRPr="004D798A">
        <w:rPr>
          <w:rFonts w:cs="Times New Roman"/>
          <w:sz w:val="26"/>
          <w:szCs w:val="26"/>
        </w:rPr>
        <w:br/>
      </w:r>
    </w:p>
    <w:p w14:paraId="39413758" w14:textId="75EE6FB0" w:rsidR="008A0913" w:rsidRPr="004D798A" w:rsidRDefault="004D798A" w:rsidP="004D798A">
      <w:pPr>
        <w:pStyle w:val="u2"/>
        <w:rPr>
          <w:rFonts w:ascii="Times New Roman" w:hAnsi="Times New Roman" w:cs="Times New Roman"/>
          <w:color w:val="auto"/>
        </w:rPr>
      </w:pPr>
      <w:r w:rsidRPr="004D798A">
        <w:rPr>
          <w:rFonts w:ascii="Times New Roman" w:hAnsi="Times New Roman" w:cs="Times New Roman"/>
          <w:color w:val="auto"/>
        </w:rPr>
        <w:t>4</w:t>
      </w:r>
      <w:r w:rsidR="00000000" w:rsidRPr="004D798A">
        <w:rPr>
          <w:rFonts w:ascii="Times New Roman" w:hAnsi="Times New Roman" w:cs="Times New Roman"/>
          <w:color w:val="auto"/>
        </w:rPr>
        <w:t xml:space="preserve">.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Chạy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hệ</w:t>
      </w:r>
      <w:proofErr w:type="spellEnd"/>
      <w:r w:rsidR="00000000" w:rsidRPr="004D798A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000000" w:rsidRPr="004D798A">
        <w:rPr>
          <w:rFonts w:ascii="Times New Roman" w:hAnsi="Times New Roman" w:cs="Times New Roman"/>
          <w:color w:val="auto"/>
        </w:rPr>
        <w:t>thống</w:t>
      </w:r>
      <w:proofErr w:type="spellEnd"/>
    </w:p>
    <w:p w14:paraId="15F4ED6F" w14:textId="08FCC011" w:rsidR="008A0913" w:rsidRPr="004D798A" w:rsidRDefault="004D798A" w:rsidP="004D798A">
      <w:pPr>
        <w:pStyle w:val="u3"/>
        <w:rPr>
          <w:rFonts w:ascii="Times New Roman" w:hAnsi="Times New Roman" w:cs="Times New Roman"/>
          <w:color w:val="auto"/>
          <w:sz w:val="26"/>
          <w:szCs w:val="26"/>
        </w:rPr>
      </w:pPr>
      <w:r w:rsidRPr="004D798A">
        <w:rPr>
          <w:rFonts w:ascii="Times New Roman" w:hAnsi="Times New Roman" w:cs="Times New Roman"/>
          <w:color w:val="auto"/>
          <w:sz w:val="26"/>
          <w:szCs w:val="26"/>
        </w:rPr>
        <w:t>4</w:t>
      </w:r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 xml:space="preserve">.1 Backend - </w:t>
      </w:r>
      <w:proofErr w:type="spellStart"/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>FastAPI</w:t>
      </w:r>
      <w:proofErr w:type="spellEnd"/>
    </w:p>
    <w:p w14:paraId="70457338" w14:textId="77777777" w:rsidR="008A0913" w:rsidRPr="004D798A" w:rsidRDefault="00000000" w:rsidP="004D798A">
      <w:pPr>
        <w:rPr>
          <w:rFonts w:cs="Times New Roman"/>
          <w:sz w:val="26"/>
          <w:szCs w:val="26"/>
        </w:rPr>
      </w:pPr>
      <w:r w:rsidRPr="004D798A">
        <w:rPr>
          <w:rFonts w:cs="Times New Roman"/>
          <w:sz w:val="26"/>
          <w:szCs w:val="26"/>
        </w:rPr>
        <w:br/>
        <w:t xml:space="preserve">source </w:t>
      </w:r>
      <w:proofErr w:type="spellStart"/>
      <w:r w:rsidRPr="004D798A">
        <w:rPr>
          <w:rFonts w:cs="Times New Roman"/>
          <w:sz w:val="26"/>
          <w:szCs w:val="26"/>
        </w:rPr>
        <w:t>venv</w:t>
      </w:r>
      <w:proofErr w:type="spellEnd"/>
      <w:r w:rsidRPr="004D798A">
        <w:rPr>
          <w:rFonts w:cs="Times New Roman"/>
          <w:sz w:val="26"/>
          <w:szCs w:val="26"/>
        </w:rPr>
        <w:t>/bin/activate</w:t>
      </w:r>
      <w:r w:rsidRPr="004D798A">
        <w:rPr>
          <w:rFonts w:cs="Times New Roman"/>
          <w:sz w:val="26"/>
          <w:szCs w:val="26"/>
        </w:rPr>
        <w:br/>
        <w:t>cd backend</w:t>
      </w:r>
      <w:r w:rsidRPr="004D798A">
        <w:rPr>
          <w:rFonts w:cs="Times New Roman"/>
          <w:sz w:val="26"/>
          <w:szCs w:val="26"/>
        </w:rPr>
        <w:br/>
      </w:r>
      <w:proofErr w:type="spellStart"/>
      <w:r w:rsidRPr="004D798A">
        <w:rPr>
          <w:rFonts w:cs="Times New Roman"/>
          <w:sz w:val="26"/>
          <w:szCs w:val="26"/>
        </w:rPr>
        <w:lastRenderedPageBreak/>
        <w:t>uvicorn</w:t>
      </w:r>
      <w:proofErr w:type="spellEnd"/>
      <w:r w:rsidRPr="004D798A">
        <w:rPr>
          <w:rFonts w:cs="Times New Roman"/>
          <w:sz w:val="26"/>
          <w:szCs w:val="26"/>
        </w:rPr>
        <w:t xml:space="preserve"> </w:t>
      </w:r>
      <w:proofErr w:type="spellStart"/>
      <w:r w:rsidRPr="004D798A">
        <w:rPr>
          <w:rFonts w:cs="Times New Roman"/>
          <w:sz w:val="26"/>
          <w:szCs w:val="26"/>
        </w:rPr>
        <w:t>main:app</w:t>
      </w:r>
      <w:proofErr w:type="spellEnd"/>
      <w:r w:rsidRPr="004D798A">
        <w:rPr>
          <w:rFonts w:cs="Times New Roman"/>
          <w:sz w:val="26"/>
          <w:szCs w:val="26"/>
        </w:rPr>
        <w:t xml:space="preserve"> --reload --host 0.0.0.0 --port 8000</w:t>
      </w:r>
      <w:r w:rsidRPr="004D798A">
        <w:rPr>
          <w:rFonts w:cs="Times New Roman"/>
          <w:sz w:val="26"/>
          <w:szCs w:val="26"/>
        </w:rPr>
        <w:br/>
      </w:r>
    </w:p>
    <w:p w14:paraId="33621884" w14:textId="197EEF63" w:rsidR="008A0913" w:rsidRPr="004D798A" w:rsidRDefault="004D798A" w:rsidP="004D798A">
      <w:pPr>
        <w:pStyle w:val="u3"/>
        <w:rPr>
          <w:rFonts w:ascii="Times New Roman" w:hAnsi="Times New Roman" w:cs="Times New Roman"/>
          <w:color w:val="auto"/>
          <w:sz w:val="26"/>
          <w:szCs w:val="26"/>
        </w:rPr>
      </w:pPr>
      <w:r w:rsidRPr="004D798A">
        <w:rPr>
          <w:rFonts w:ascii="Times New Roman" w:hAnsi="Times New Roman" w:cs="Times New Roman"/>
          <w:color w:val="auto"/>
          <w:sz w:val="26"/>
          <w:szCs w:val="26"/>
        </w:rPr>
        <w:t>4</w:t>
      </w:r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>.2 Frontend - Vue.js</w:t>
      </w:r>
    </w:p>
    <w:p w14:paraId="55534C74" w14:textId="77777777" w:rsidR="008A0913" w:rsidRPr="004D798A" w:rsidRDefault="00000000" w:rsidP="004D798A">
      <w:pPr>
        <w:rPr>
          <w:rFonts w:cs="Times New Roman"/>
          <w:sz w:val="26"/>
          <w:szCs w:val="26"/>
        </w:rPr>
      </w:pPr>
      <w:r w:rsidRPr="004D798A">
        <w:rPr>
          <w:rFonts w:cs="Times New Roman"/>
          <w:sz w:val="26"/>
          <w:szCs w:val="26"/>
        </w:rPr>
        <w:br/>
        <w:t>cd frontend</w:t>
      </w:r>
      <w:r w:rsidRPr="004D798A">
        <w:rPr>
          <w:rFonts w:cs="Times New Roman"/>
          <w:sz w:val="26"/>
          <w:szCs w:val="26"/>
        </w:rPr>
        <w:br/>
      </w:r>
      <w:proofErr w:type="spellStart"/>
      <w:r w:rsidRPr="004D798A">
        <w:rPr>
          <w:rFonts w:cs="Times New Roman"/>
          <w:sz w:val="26"/>
          <w:szCs w:val="26"/>
        </w:rPr>
        <w:t>npm</w:t>
      </w:r>
      <w:proofErr w:type="spellEnd"/>
      <w:r w:rsidRPr="004D798A">
        <w:rPr>
          <w:rFonts w:cs="Times New Roman"/>
          <w:sz w:val="26"/>
          <w:szCs w:val="26"/>
        </w:rPr>
        <w:t xml:space="preserve"> run serve</w:t>
      </w:r>
      <w:r w:rsidRPr="004D798A">
        <w:rPr>
          <w:rFonts w:cs="Times New Roman"/>
          <w:sz w:val="26"/>
          <w:szCs w:val="26"/>
        </w:rPr>
        <w:br/>
      </w:r>
      <w:r w:rsidRPr="004D798A">
        <w:rPr>
          <w:rFonts w:cs="Times New Roman"/>
          <w:sz w:val="26"/>
          <w:szCs w:val="26"/>
        </w:rPr>
        <w:br/>
        <w:t xml:space="preserve"># </w:t>
      </w:r>
      <w:proofErr w:type="spellStart"/>
      <w:r w:rsidRPr="004D798A">
        <w:rPr>
          <w:rFonts w:cs="Times New Roman"/>
          <w:sz w:val="26"/>
          <w:szCs w:val="26"/>
        </w:rPr>
        <w:t>Truy</w:t>
      </w:r>
      <w:proofErr w:type="spellEnd"/>
      <w:r w:rsidRPr="004D798A">
        <w:rPr>
          <w:rFonts w:cs="Times New Roman"/>
          <w:sz w:val="26"/>
          <w:szCs w:val="26"/>
        </w:rPr>
        <w:t xml:space="preserve"> </w:t>
      </w:r>
      <w:proofErr w:type="spellStart"/>
      <w:r w:rsidRPr="004D798A">
        <w:rPr>
          <w:rFonts w:cs="Times New Roman"/>
          <w:sz w:val="26"/>
          <w:szCs w:val="26"/>
        </w:rPr>
        <w:t>cập</w:t>
      </w:r>
      <w:proofErr w:type="spellEnd"/>
      <w:r w:rsidRPr="004D798A">
        <w:rPr>
          <w:rFonts w:cs="Times New Roman"/>
          <w:sz w:val="26"/>
          <w:szCs w:val="26"/>
        </w:rPr>
        <w:t xml:space="preserve"> </w:t>
      </w:r>
      <w:proofErr w:type="spellStart"/>
      <w:r w:rsidRPr="004D798A">
        <w:rPr>
          <w:rFonts w:cs="Times New Roman"/>
          <w:sz w:val="26"/>
          <w:szCs w:val="26"/>
        </w:rPr>
        <w:t>tại</w:t>
      </w:r>
      <w:proofErr w:type="spellEnd"/>
      <w:r w:rsidRPr="004D798A">
        <w:rPr>
          <w:rFonts w:cs="Times New Roman"/>
          <w:sz w:val="26"/>
          <w:szCs w:val="26"/>
        </w:rPr>
        <w:t>: http://localhost:8080</w:t>
      </w:r>
      <w:r w:rsidRPr="004D798A">
        <w:rPr>
          <w:rFonts w:cs="Times New Roman"/>
          <w:sz w:val="26"/>
          <w:szCs w:val="26"/>
        </w:rPr>
        <w:br/>
      </w:r>
    </w:p>
    <w:p w14:paraId="5A35D08C" w14:textId="058B0F13" w:rsidR="008A0913" w:rsidRPr="004D798A" w:rsidRDefault="004D798A" w:rsidP="004D798A">
      <w:pPr>
        <w:pStyle w:val="u3"/>
        <w:rPr>
          <w:rFonts w:ascii="Times New Roman" w:hAnsi="Times New Roman" w:cs="Times New Roman"/>
          <w:color w:val="auto"/>
          <w:sz w:val="26"/>
          <w:szCs w:val="26"/>
        </w:rPr>
      </w:pPr>
      <w:r w:rsidRPr="004D798A">
        <w:rPr>
          <w:rFonts w:ascii="Times New Roman" w:hAnsi="Times New Roman" w:cs="Times New Roman"/>
          <w:color w:val="auto"/>
          <w:sz w:val="26"/>
          <w:szCs w:val="26"/>
        </w:rPr>
        <w:t>4</w:t>
      </w:r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>.3 Chatbot Rasa</w:t>
      </w:r>
    </w:p>
    <w:p w14:paraId="5D8E6A9E" w14:textId="2F325502" w:rsidR="008A0913" w:rsidRPr="004D798A" w:rsidRDefault="004D798A" w:rsidP="004D798A">
      <w:pPr>
        <w:pStyle w:val="u4"/>
        <w:rPr>
          <w:rFonts w:ascii="Times New Roman" w:hAnsi="Times New Roman" w:cs="Times New Roman"/>
          <w:color w:val="auto"/>
          <w:sz w:val="26"/>
          <w:szCs w:val="26"/>
        </w:rPr>
      </w:pPr>
      <w:r w:rsidRPr="004D798A">
        <w:rPr>
          <w:rFonts w:ascii="Times New Roman" w:hAnsi="Times New Roman" w:cs="Times New Roman"/>
          <w:color w:val="auto"/>
          <w:sz w:val="26"/>
          <w:szCs w:val="26"/>
        </w:rPr>
        <w:t>4</w:t>
      </w:r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>.3.</w:t>
      </w:r>
      <w:r w:rsidRPr="004D798A">
        <w:rPr>
          <w:rFonts w:ascii="Times New Roman" w:hAnsi="Times New Roman" w:cs="Times New Roman"/>
          <w:color w:val="auto"/>
          <w:sz w:val="26"/>
          <w:szCs w:val="26"/>
        </w:rPr>
        <w:t>1</w:t>
      </w:r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>Chạy</w:t>
      </w:r>
      <w:proofErr w:type="spellEnd"/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 xml:space="preserve"> Rasa Server </w:t>
      </w:r>
      <w:proofErr w:type="spellStart"/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="00000000" w:rsidRPr="004D798A">
        <w:rPr>
          <w:rFonts w:ascii="Times New Roman" w:hAnsi="Times New Roman" w:cs="Times New Roman"/>
          <w:color w:val="auto"/>
          <w:sz w:val="26"/>
          <w:szCs w:val="26"/>
        </w:rPr>
        <w:t xml:space="preserve"> model</w:t>
      </w:r>
      <w:r w:rsidRPr="004D798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D798A">
        <w:rPr>
          <w:rFonts w:ascii="Times New Roman" w:hAnsi="Times New Roman" w:cs="Times New Roman"/>
          <w:color w:val="auto"/>
          <w:sz w:val="26"/>
          <w:szCs w:val="26"/>
        </w:rPr>
        <w:t>lựa</w:t>
      </w:r>
      <w:proofErr w:type="spellEnd"/>
      <w:r w:rsidRPr="004D798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D798A">
        <w:rPr>
          <w:rFonts w:ascii="Times New Roman" w:hAnsi="Times New Roman" w:cs="Times New Roman"/>
          <w:color w:val="auto"/>
          <w:sz w:val="26"/>
          <w:szCs w:val="26"/>
        </w:rPr>
        <w:t>chọn</w:t>
      </w:r>
      <w:proofErr w:type="spellEnd"/>
    </w:p>
    <w:p w14:paraId="3B17A1BD" w14:textId="77777777" w:rsidR="004D798A" w:rsidRPr="004D798A" w:rsidRDefault="00000000" w:rsidP="004D798A">
      <w:pPr>
        <w:rPr>
          <w:rFonts w:cs="Times New Roman"/>
          <w:sz w:val="26"/>
          <w:szCs w:val="26"/>
        </w:rPr>
      </w:pPr>
      <w:r w:rsidRPr="004D798A">
        <w:rPr>
          <w:rFonts w:cs="Times New Roman"/>
          <w:sz w:val="26"/>
          <w:szCs w:val="26"/>
        </w:rPr>
        <w:br/>
        <w:t xml:space="preserve">source </w:t>
      </w:r>
      <w:proofErr w:type="spellStart"/>
      <w:r w:rsidRPr="004D798A">
        <w:rPr>
          <w:rFonts w:cs="Times New Roman"/>
          <w:sz w:val="26"/>
          <w:szCs w:val="26"/>
        </w:rPr>
        <w:t>venv</w:t>
      </w:r>
      <w:proofErr w:type="spellEnd"/>
      <w:r w:rsidRPr="004D798A">
        <w:rPr>
          <w:rFonts w:cs="Times New Roman"/>
          <w:sz w:val="26"/>
          <w:szCs w:val="26"/>
        </w:rPr>
        <w:t>/bin/activate</w:t>
      </w:r>
      <w:r w:rsidRPr="004D798A">
        <w:rPr>
          <w:rFonts w:cs="Times New Roman"/>
          <w:sz w:val="26"/>
          <w:szCs w:val="26"/>
        </w:rPr>
        <w:br/>
        <w:t xml:space="preserve">cd </w:t>
      </w:r>
      <w:proofErr w:type="spellStart"/>
      <w:r w:rsidRPr="004D798A">
        <w:rPr>
          <w:rFonts w:cs="Times New Roman"/>
          <w:sz w:val="26"/>
          <w:szCs w:val="26"/>
        </w:rPr>
        <w:t>Rasa_Chatbot</w:t>
      </w:r>
      <w:proofErr w:type="spellEnd"/>
      <w:r w:rsidRPr="004D798A">
        <w:rPr>
          <w:rFonts w:cs="Times New Roman"/>
          <w:sz w:val="26"/>
          <w:szCs w:val="26"/>
        </w:rPr>
        <w:br/>
        <w:t>rasa run \</w:t>
      </w:r>
      <w:r w:rsidRPr="004D798A">
        <w:rPr>
          <w:rFonts w:cs="Times New Roman"/>
          <w:sz w:val="26"/>
          <w:szCs w:val="26"/>
        </w:rPr>
        <w:br/>
        <w:t xml:space="preserve">  --enable-</w:t>
      </w:r>
      <w:proofErr w:type="spellStart"/>
      <w:r w:rsidRPr="004D798A">
        <w:rPr>
          <w:rFonts w:cs="Times New Roman"/>
          <w:sz w:val="26"/>
          <w:szCs w:val="26"/>
        </w:rPr>
        <w:t>api</w:t>
      </w:r>
      <w:proofErr w:type="spellEnd"/>
      <w:r w:rsidRPr="004D798A">
        <w:rPr>
          <w:rFonts w:cs="Times New Roman"/>
          <w:sz w:val="26"/>
          <w:szCs w:val="26"/>
        </w:rPr>
        <w:t xml:space="preserve"> \</w:t>
      </w:r>
      <w:r w:rsidRPr="004D798A">
        <w:rPr>
          <w:rFonts w:cs="Times New Roman"/>
          <w:sz w:val="26"/>
          <w:szCs w:val="26"/>
        </w:rPr>
        <w:br/>
        <w:t xml:space="preserve">  --model models/20250527-160206-buoyant-vinegar.tar.gz \</w:t>
      </w:r>
      <w:r w:rsidRPr="004D798A">
        <w:rPr>
          <w:rFonts w:cs="Times New Roman"/>
          <w:sz w:val="26"/>
          <w:szCs w:val="26"/>
        </w:rPr>
        <w:br/>
        <w:t xml:space="preserve">  --</w:t>
      </w:r>
      <w:proofErr w:type="spellStart"/>
      <w:r w:rsidRPr="004D798A">
        <w:rPr>
          <w:rFonts w:cs="Times New Roman"/>
          <w:sz w:val="26"/>
          <w:szCs w:val="26"/>
        </w:rPr>
        <w:t>cors</w:t>
      </w:r>
      <w:proofErr w:type="spellEnd"/>
      <w:r w:rsidRPr="004D798A">
        <w:rPr>
          <w:rFonts w:cs="Times New Roman"/>
          <w:sz w:val="26"/>
          <w:szCs w:val="26"/>
        </w:rPr>
        <w:t xml:space="preserve"> "*" \</w:t>
      </w:r>
      <w:r w:rsidRPr="004D798A">
        <w:rPr>
          <w:rFonts w:cs="Times New Roman"/>
          <w:sz w:val="26"/>
          <w:szCs w:val="26"/>
        </w:rPr>
        <w:br/>
        <w:t xml:space="preserve">  --debug</w:t>
      </w:r>
    </w:p>
    <w:p w14:paraId="14A4AA8D" w14:textId="24606515" w:rsidR="004D798A" w:rsidRPr="004D798A" w:rsidRDefault="004D798A" w:rsidP="004D798A">
      <w:pPr>
        <w:pStyle w:val="u4"/>
        <w:rPr>
          <w:rFonts w:ascii="Times New Roman" w:hAnsi="Times New Roman" w:cs="Times New Roman"/>
          <w:color w:val="auto"/>
          <w:sz w:val="26"/>
          <w:szCs w:val="26"/>
        </w:rPr>
      </w:pPr>
      <w:r w:rsidRPr="004D798A">
        <w:rPr>
          <w:rFonts w:ascii="Times New Roman" w:hAnsi="Times New Roman" w:cs="Times New Roman"/>
          <w:color w:val="auto"/>
          <w:sz w:val="26"/>
          <w:szCs w:val="26"/>
        </w:rPr>
        <w:t>4.3.</w:t>
      </w:r>
      <w:r w:rsidRPr="004D798A">
        <w:rPr>
          <w:rFonts w:ascii="Times New Roman" w:hAnsi="Times New Roman" w:cs="Times New Roman"/>
          <w:color w:val="auto"/>
          <w:sz w:val="26"/>
          <w:szCs w:val="26"/>
        </w:rPr>
        <w:t>2</w:t>
      </w:r>
      <w:r w:rsidRPr="004D798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4D798A">
        <w:rPr>
          <w:rFonts w:ascii="Times New Roman" w:hAnsi="Times New Roman" w:cs="Times New Roman"/>
          <w:color w:val="auto"/>
          <w:sz w:val="26"/>
          <w:szCs w:val="26"/>
        </w:rPr>
        <w:t>Chạy</w:t>
      </w:r>
      <w:proofErr w:type="spellEnd"/>
      <w:r w:rsidRPr="004D798A">
        <w:rPr>
          <w:rFonts w:ascii="Times New Roman" w:hAnsi="Times New Roman" w:cs="Times New Roman"/>
          <w:color w:val="auto"/>
          <w:sz w:val="26"/>
          <w:szCs w:val="26"/>
        </w:rPr>
        <w:t xml:space="preserve"> Action Server</w:t>
      </w:r>
    </w:p>
    <w:p w14:paraId="26080A04" w14:textId="0C2FA35D" w:rsidR="008A0913" w:rsidRDefault="004D798A" w:rsidP="004D798A">
      <w:r w:rsidRPr="004D798A">
        <w:rPr>
          <w:rFonts w:cs="Times New Roman"/>
          <w:sz w:val="26"/>
          <w:szCs w:val="26"/>
        </w:rPr>
        <w:br/>
        <w:t xml:space="preserve">source </w:t>
      </w:r>
      <w:proofErr w:type="spellStart"/>
      <w:r w:rsidRPr="004D798A">
        <w:rPr>
          <w:rFonts w:cs="Times New Roman"/>
          <w:sz w:val="26"/>
          <w:szCs w:val="26"/>
        </w:rPr>
        <w:t>venv</w:t>
      </w:r>
      <w:proofErr w:type="spellEnd"/>
      <w:r w:rsidRPr="004D798A">
        <w:rPr>
          <w:rFonts w:cs="Times New Roman"/>
          <w:sz w:val="26"/>
          <w:szCs w:val="26"/>
        </w:rPr>
        <w:t>/bin/activate</w:t>
      </w:r>
      <w:r w:rsidRPr="004D798A">
        <w:rPr>
          <w:rFonts w:cs="Times New Roman"/>
          <w:sz w:val="26"/>
          <w:szCs w:val="26"/>
        </w:rPr>
        <w:br/>
        <w:t xml:space="preserve">cd </w:t>
      </w:r>
      <w:proofErr w:type="spellStart"/>
      <w:r w:rsidRPr="004D798A">
        <w:rPr>
          <w:rFonts w:cs="Times New Roman"/>
          <w:sz w:val="26"/>
          <w:szCs w:val="26"/>
        </w:rPr>
        <w:t>Rasa_Chatbot</w:t>
      </w:r>
      <w:proofErr w:type="spellEnd"/>
      <w:r w:rsidRPr="004D798A">
        <w:rPr>
          <w:rFonts w:cs="Times New Roman"/>
          <w:sz w:val="26"/>
          <w:szCs w:val="26"/>
        </w:rPr>
        <w:br/>
        <w:t>rasa run actions</w:t>
      </w:r>
      <w:r w:rsidR="00000000">
        <w:br/>
      </w:r>
    </w:p>
    <w:sectPr w:rsidR="008A09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877743">
    <w:abstractNumId w:val="8"/>
  </w:num>
  <w:num w:numId="2" w16cid:durableId="452869642">
    <w:abstractNumId w:val="6"/>
  </w:num>
  <w:num w:numId="3" w16cid:durableId="2137605477">
    <w:abstractNumId w:val="5"/>
  </w:num>
  <w:num w:numId="4" w16cid:durableId="2109083690">
    <w:abstractNumId w:val="4"/>
  </w:num>
  <w:num w:numId="5" w16cid:durableId="2006398535">
    <w:abstractNumId w:val="7"/>
  </w:num>
  <w:num w:numId="6" w16cid:durableId="2138454169">
    <w:abstractNumId w:val="3"/>
  </w:num>
  <w:num w:numId="7" w16cid:durableId="261451978">
    <w:abstractNumId w:val="2"/>
  </w:num>
  <w:num w:numId="8" w16cid:durableId="1745840066">
    <w:abstractNumId w:val="1"/>
  </w:num>
  <w:num w:numId="9" w16cid:durableId="42888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7B"/>
    <w:rsid w:val="0015074B"/>
    <w:rsid w:val="00230030"/>
    <w:rsid w:val="0029639D"/>
    <w:rsid w:val="003038A8"/>
    <w:rsid w:val="00326F90"/>
    <w:rsid w:val="004D798A"/>
    <w:rsid w:val="00683522"/>
    <w:rsid w:val="008A09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C0762A2"/>
  <w14:defaultImageDpi w14:val="300"/>
  <w15:docId w15:val="{A39B6654-92B6-40E2-915B-0FA5248D9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Văn Tiến Đạt</cp:lastModifiedBy>
  <cp:revision>4</cp:revision>
  <dcterms:created xsi:type="dcterms:W3CDTF">2013-12-23T23:15:00Z</dcterms:created>
  <dcterms:modified xsi:type="dcterms:W3CDTF">2025-05-27T17:26:00Z</dcterms:modified>
  <cp:category/>
</cp:coreProperties>
</file>